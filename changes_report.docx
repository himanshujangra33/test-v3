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Add stats endpoint and update env configuration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Added /stats endpoint returning user/post totals and post status counts.</w:t>
      </w:r>
    </w:p>
    <w:p>
      <w:pPr>
        <w:pStyle w:val="ListBullet"/>
      </w:pPr>
      <w:r>
        <w:t>Added stats endpoint coverage in tests.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app/main.py — added /stats endpoint and database aggregation.</w:t>
      </w:r>
    </w:p>
    <w:p>
      <w:pPr>
        <w:pStyle w:val="ListBullet"/>
      </w:pPr>
      <w:r>
        <w:t>app/database.py — load env from .env_834719376c65ba67.</w:t>
      </w:r>
    </w:p>
    <w:p>
      <w:pPr>
        <w:pStyle w:val="ListBullet"/>
      </w:pPr>
      <w:r>
        <w:t>app/core/security.py — load env from .env_834719376c65ba67 and read SECRET_KEY from env.</w:t>
      </w:r>
    </w:p>
    <w:p>
      <w:pPr>
        <w:pStyle w:val="ListBullet"/>
      </w:pPr>
      <w:r>
        <w:t>tests/conftest.py — load env from .env_834719376c65ba67.</w:t>
      </w:r>
    </w:p>
    <w:p>
      <w:pPr>
        <w:pStyle w:val="ListBullet"/>
      </w:pPr>
      <w:r>
        <w:t>start.sh — honor PORT env/default 45023.</w:t>
      </w:r>
    </w:p>
    <w:p>
      <w:pPr>
        <w:pStyle w:val="ListBullet"/>
      </w:pPr>
      <w:r>
        <w:t>server_logs.md — updated iteration 0 results.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tests/test_stats.py — validates /stats endpoint response.</w:t>
      </w:r>
    </w:p>
    <w:p>
      <w:pPr>
        <w:pStyle w:val="ListBullet"/>
      </w:pPr>
      <w:r>
        <w:t>.env_834719376c65ba67 — runtime configuration values.</w:t>
      </w:r>
    </w:p>
    <w:p>
      <w:pPr>
        <w:pStyle w:val="Heading1"/>
      </w:pPr>
      <w:r>
        <w:rPr>
          <w:color w:val="2F5496"/>
        </w:rPr>
        <w:t>Secrets Extracted</w:t>
      </w:r>
    </w:p>
    <w:p>
      <w:pPr>
        <w:pStyle w:val="ListBullet"/>
      </w:pPr>
      <w:r>
        <w:t>SECRET_KEY -&gt; written to .env_834719376c65ba67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postgresql+asyncpg://myuser:mypassword@localhost:5432/gen_b65476772e -&gt; postgresql+asyncpg://myuser:mypassword@localhost:5432/gen_b65476772e</w:t>
      </w:r>
    </w:p>
    <w:p>
      <w:pPr>
        <w:pStyle w:val="Heading1"/>
      </w:pPr>
      <w:r>
        <w:rPr>
          <w:color w:val="2F5496"/>
        </w:rPr>
        <w:t>Test Results Summary</w:t>
      </w:r>
    </w:p>
    <w:p>
      <w:pPr>
        <w:pStyle w:val="ListBullet"/>
      </w:pPr>
      <w:r>
        <w:t>10 PASSED, 0 FAILED, 0 SKIPPED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Added /stats endpoint returning user/post totals and post status counts.</w:t>
      </w:r>
    </w:p>
    <w:p>
      <w:pPr>
        <w:pStyle w:val="ListBullet"/>
      </w:pPr>
      <w:r>
        <w:t>Added stats endpoint coverage in tests.</w:t>
      </w:r>
    </w:p>
    <w:p>
      <w:r>
        <w:t>Existing files extended or updated to support the new features:</w:t>
      </w:r>
    </w:p>
    <w:p>
      <w:pPr>
        <w:pStyle w:val="ListBullet"/>
      </w:pPr>
      <w:r>
        <w:t>app/main.py — added /stats endpoint and database aggregation.</w:t>
      </w:r>
    </w:p>
    <w:p>
      <w:pPr>
        <w:pStyle w:val="ListBullet"/>
      </w:pPr>
      <w:r>
        <w:t>app/database.py — load env from .env_834719376c65ba67.</w:t>
      </w:r>
    </w:p>
    <w:p>
      <w:pPr>
        <w:pStyle w:val="ListBullet"/>
      </w:pPr>
      <w:r>
        <w:t>app/core/security.py — load env from .env_834719376c65ba67 and read SECRET_KEY from env.</w:t>
      </w:r>
    </w:p>
    <w:p>
      <w:pPr>
        <w:pStyle w:val="ListBullet"/>
      </w:pPr>
      <w:r>
        <w:t>tests/conftest.py — load env from .env_834719376c65ba67.</w:t>
      </w:r>
    </w:p>
    <w:p>
      <w:pPr>
        <w:pStyle w:val="ListBullet"/>
      </w:pPr>
      <w:r>
        <w:t>start.sh — honor PORT env/default 45023.</w:t>
      </w:r>
    </w:p>
    <w:p>
      <w:pPr>
        <w:pStyle w:val="ListBullet"/>
      </w:pPr>
      <w:r>
        <w:t>server_logs.md — updated iteration 0 results.</w:t>
      </w:r>
    </w:p>
    <w:p>
      <w:r>
        <w:t>New files created as part of this change:</w:t>
      </w:r>
    </w:p>
    <w:p>
      <w:pPr>
        <w:pStyle w:val="ListBullet"/>
      </w:pPr>
      <w:r>
        <w:t>tests/test_stats.py — validates /stats endpoint response.</w:t>
      </w:r>
    </w:p>
    <w:p>
      <w:pPr>
        <w:pStyle w:val="ListBullet"/>
      </w:pPr>
      <w:r>
        <w:t>.env_834719376c65ba67 — runtime configuration values.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=== server_logs.md ===</w:t>
        <w:br/>
        <w:t># Server Logs [Iteration 0]</w:t>
        <w:br/>
        <w:br/>
        <w:t>## Platform - OS + python version</w:t>
        <w:br/>
        <w:t>- OS: linux</w:t>
        <w:br/>
        <w:t>- Python: 3.14.4</w:t>
        <w:br/>
        <w:br/>
        <w:t>## Database</w:t>
        <w:br/>
        <w:t>- Original URLs : postgresql+asyncpg://myuser:mypassword@localhost:5432/gen_b65476772e</w:t>
        <w:br/>
        <w:t>- Resolved URLs : postgresql+asyncpg://myuser:mypassword@localhost:5432/gen_b65476772e</w:t>
        <w:br/>
        <w:t>- Env file      : .env_834719376c65ba67</w:t>
        <w:br/>
        <w:br/>
        <w:t>## Start Script - which script was used</w:t>
        <w:br/>
        <w:t>- start.sh (PORT=45023)</w:t>
        <w:br/>
        <w:br/>
        <w:t>## Files Generated / Modified</w:t>
        <w:br/>
        <w:t>- /mnt/c/Users/RYZEN/Desktop/projects/fast_api_generator_backend/repos/834719376c65ba67/app/database.py - OK</w:t>
        <w:br/>
        <w:t>- /mnt/c/Users/RYZEN/Desktop/projects/fast_api_generator_backend/repos/834719376c65ba67/app/core/security.py - OK</w:t>
        <w:br/>
        <w:t>- /mnt/c/Users/RYZEN/Desktop/projects/fast_api_generator_backend/repos/834719376c65ba67/tests/conftest.py - OK</w:t>
        <w:br/>
        <w:t>- /mnt/c/Users/RYZEN/Desktop/projects/fast_api_generator_backend/repos/834719376c65ba67/app/main.py - OK</w:t>
        <w:br/>
        <w:t>- /mnt/c/Users/RYZEN/Desktop/projects/fast_api_generator_backend/repos/834719376c65ba67/tests/test_stats.py - OK</w:t>
        <w:br/>
        <w:t>- /mnt/c/Users/RYZEN/Desktop/projects/fast_api_generator_backend/repos/834719376c65ba67/.env_834719376c65ba67 - OK</w:t>
        <w:br/>
        <w:t>- /mnt/c/Users/RYZEN/Desktop/projects/fast_api_generator_backend/repos/834719376c65ba67/start.sh - OK</w:t>
        <w:br/>
        <w:br/>
        <w:t>## API Test Results</w:t>
        <w:br/>
        <w:br/>
        <w:t>| Method | Path | Status | HTTP Code | Notes |</w:t>
        <w:br/>
        <w:t>|---|---|---:|---:|---|</w:t>
        <w:br/>
        <w:t>| GET | /health | PASSED | 200 | Health check OK |</w:t>
        <w:br/>
        <w:t>| GET | /stats | PASSED | 200 | Returns totals and status counts |</w:t>
        <w:br/>
        <w:t>| POST | /api/v1/auth/register | PASSED | 201 | User registration |</w:t>
        <w:br/>
        <w:t>| POST | /api/v1/auth/login | PASSED | 200 | User login |</w:t>
        <w:br/>
        <w:t>| GET | /api/v1/auth/me | PASSED | 200 | Authenticated user info |</w:t>
        <w:br/>
        <w:t>| GET | /api/v1/auth/me | PASSED | 401 | Invalid token rejected |</w:t>
        <w:br/>
        <w:t>| POST | /api/v1/posts | PASSED | 201 | Create post |</w:t>
        <w:br/>
        <w:t>| GET | /api/v1/posts | PASSED | 200 | List posts |</w:t>
        <w:br/>
        <w:t>| GET | /api/v1/posts/{post_id} | PASSED | 200 | Get post |</w:t>
        <w:br/>
        <w:t>| PUT | /api/v1/posts/{post_id} | PASSED | 200 | Update post |</w:t>
        <w:br/>
        <w:t>| DELETE | /api/v1/posts/{post_id} | PASSED | 204 | Delete post |</w:t>
        <w:br/>
        <w:br/>
        <w:t>## Errors Fixed This Iteration</w:t>
        <w:br/>
        <w:t>1. start.sh -&gt; hardcoded port 60829 -&gt; use PORT env/default 45023</w:t>
        <w:br/>
        <w:br/>
        <w:t>## Still Failing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