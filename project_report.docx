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.env_4cb7114e-dc00-4a30-bd4f-f3fb96d29919</w:t>
      </w:r>
    </w:p>
    <w:p>
      <w:pPr>
        <w:pStyle w:val="ListBullet"/>
      </w:pPr>
      <w:r>
        <w:t>.hypothesis/.gitignore</w:t>
      </w:r>
    </w:p>
    <w:p>
      <w:pPr>
        <w:pStyle w:val="ListBullet"/>
      </w:pPr>
      <w:r>
        <w:t>.hypothesis/unicode_data/16.0.0/charmap.json.gz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app/routers/posts.py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server_logs.md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tests/test_posts.py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test-greenfield</w:t>
        <w:br/>
        <w:br/>
        <w:t>Blog API built with FastAPI and PostgreSQL.</w:t>
        <w:br/>
        <w:br/>
        <w:t>## Setup</w:t>
        <w:br/>
        <w:br/>
        <w:t>```bash</w:t>
        <w:br/>
        <w:t>python3 -m venv .venv</w:t>
        <w:br/>
        <w:t>source .venv/bin/activate</w:t>
        <w:br/>
        <w:t>pip install -r requirements.txt</w:t>
        <w:br/>
        <w:t>```</w:t>
        <w:br/>
        <w:br/>
        <w:t>## Environment</w:t>
        <w:br/>
        <w:br/>
        <w:t>Configure `.env_4cb7114e-dc00-4a30-bd4f-f3fb96d29919`:</w:t>
        <w:br/>
        <w:br/>
        <w:t>- `DATABASE_URL` (default: postgresql+asyncpg://myuser:mypassword@localhost:5432/gen_b65476772e)</w:t>
        <w:br/>
        <w:t>- `SECRET_KEY`</w:t>
        <w:br/>
        <w:t>- `ACCESS_TOKEN_EXPIRE_MINUTES`</w:t>
        <w:br/>
        <w:t>- `PORT=60829`</w:t>
        <w:br/>
        <w:br/>
        <w:t>## Run</w:t>
        <w:br/>
        <w:br/>
        <w:t>```bash</w:t>
        <w:br/>
        <w:t>bash ./start.sh</w:t>
        <w:br/>
        <w:t>```</w:t>
        <w:br/>
        <w:br/>
        <w:t>## API Endpoints</w:t>
        <w:br/>
        <w:br/>
        <w:t>- `POST /api/v1/auth/register`</w:t>
        <w:br/>
        <w:t>- `POST /api/v1/auth/login`</w:t>
        <w:br/>
        <w:t>- `GET /api/v1/auth/me`</w:t>
        <w:br/>
        <w:t>- `POST /api/v1/posts`</w:t>
        <w:br/>
        <w:t>- `GET /api/v1/posts`</w:t>
        <w:br/>
        <w:t>- `GET /api/v1/posts/{post_id}`</w:t>
        <w:br/>
        <w:t>- `PUT /api/v1/posts/{post_id}`</w:t>
        <w:br/>
        <w:t>- `DELETE /api/v1/posts/{post_id}`</w:t>
        <w:br/>
        <w:t>- `GET /health`</w:t>
        <w:br/>
        <w:br/>
        <w:t>## Tests</w:t>
        <w:br/>
        <w:br/>
        <w:t>```bash</w:t>
        <w:br/>
        <w:t>pytest tests/ -v --tb=short</w:t>
        <w:br/>
        <w:t>```</w:t>
        <w:br/>
        <w:br/>
        <w:t>## Docker</w:t>
        <w:br/>
        <w:br/>
        <w:t>```bash</w:t>
        <w:br/>
        <w:t>docker compose up --build</w:t>
        <w:br/>
        <w:t>```</w:t>
        <w:br/>
        <w:br/>
        <w:t>## Project Tree</w:t>
        <w:br/>
        <w:br/>
        <w:t>```</w:t>
        <w:br/>
        <w:t>app/</w:t>
        <w:br/>
        <w:t xml:space="preserve">  core/</w:t>
        <w:br/>
        <w:t xml:space="preserve">  routers/</w:t>
        <w:br/>
        <w:t xml:space="preserve">  database.py</w:t>
        <w:br/>
        <w:t xml:space="preserve">  main.py</w:t>
        <w:br/>
        <w:t xml:space="preserve">  models.py</w:t>
        <w:br/>
        <w:t xml:space="preserve">  schemas.py</w:t>
        <w:br/>
        <w:t>seed.py</w:t>
        <w:br/>
        <w:t>requirements.txt</w:t>
        <w:br/>
        <w:t>start.sh</w:t>
        <w:br/>
        <w:t>start.bat</w:t>
        <w:br/>
        <w:t>Dockerfile</w:t>
        <w:br/>
        <w:t>docker-compose.yml</w:t>
        <w:br/>
        <w:t>Makefile</w:t>
        <w:br/>
        <w:t>```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— OS + python version</w:t>
        <w:br/>
        <w:t>- OS: linux</w:t>
        <w:br/>
        <w:t>- Python: 3.14.4</w:t>
        <w:br/>
        <w:br/>
        <w:t>## Database</w:t>
        <w:br/>
        <w:t>- Client URL  : postgresql+asyncpg://myuser:mypassword@localhost:5432/gen_b65476772e</w:t>
        <w:br/>
        <w:t>- Fallback    : YES — substituted (original unreachable). DB name: gen_b65476772e. Log in server_logs.md.</w:t>
        <w:br/>
        <w:t>- Resolved URL: postgresql+asyncpg://myuser:mypassword@localhost:5432/gen_b65476772e</w:t>
        <w:br/>
        <w:br/>
        <w:t>## Test Runner — no live server needed</w:t>
        <w:br/>
        <w:t>- pytest tests/ -v --tb=short  (tests use ASGI transport / TestClient — no HTTP server required)</w:t>
        <w:br/>
        <w:br/>
        <w:t>## Files Generated / Modified</w:t>
        <w:br/>
        <w:t>- /app/__init__.py — OK</w:t>
        <w:br/>
        <w:t>- /app/database.py — OK</w:t>
        <w:br/>
        <w:t>- /app/models.py — OK</w:t>
        <w:br/>
        <w:t>- /app/schemas.py — OK</w:t>
        <w:br/>
        <w:t>- /app/core/__init__.py — OK</w:t>
        <w:br/>
        <w:t>- /app/core/security.py — OK</w:t>
        <w:br/>
        <w:t>- /app/core/auth.py — OK</w:t>
        <w:br/>
        <w:t>- /app/routers/__init__.py — OK</w:t>
        <w:br/>
        <w:t>- /app/routers/auth.py — OK</w:t>
        <w:br/>
        <w:t>- /app/routers/posts.py — OK</w:t>
        <w:br/>
        <w:t>- /app/main.py — OK</w:t>
        <w:br/>
        <w:t>- /seed.py — OK</w:t>
        <w:br/>
        <w:t>- /requirements.txt — OK</w:t>
        <w:br/>
        <w:t>- /.env_4cb7114e-dc00-4a30-bd4f-f3fb96d29919 — OK</w:t>
        <w:br/>
        <w:t>- /start.sh — OK</w:t>
        <w:br/>
        <w:t>- /start.bat — OK</w:t>
        <w:br/>
        <w:t>- /Dockerfile — OK</w:t>
        <w:br/>
        <w:t>- /docker-compose.yml — OK</w:t>
        <w:br/>
        <w:t>- /Makefile — OK</w:t>
        <w:br/>
        <w:t>- /README.md — OK</w:t>
        <w:br/>
        <w:t>- /pytest.ini — OK</w:t>
        <w:br/>
        <w:t>- /tests/__init__.py — OK</w:t>
        <w:br/>
        <w:t>- /tests/conftest.py — OK</w:t>
        <w:br/>
        <w:t>- /tests/test_auth.py — OK</w:t>
        <w:br/>
        <w:t>- /tests/test_posts.py — OK</w:t>
        <w:br/>
        <w:t>- /tests/utils/__init__.py — OK</w:t>
        <w:br/>
        <w:t>- /tests/utils/factories.py — OK</w:t>
        <w:br/>
        <w:br/>
        <w:t>## API Test Results</w:t>
        <w:br/>
        <w:br/>
        <w:t>| Test Function | Endpoint | Status | Expected Code | Notes |</w:t>
        <w:br/>
        <w:t>|---|---|---:|---:|---|</w:t>
        <w:br/>
        <w:t>| health_check | GET /health | PASSED | 200 | curl http://localhost:60829/health |</w:t>
        <w:br/>
        <w:t>| test_register | POST /api/v1/auth/register | PASSED | 201 | User registered |</w:t>
        <w:br/>
        <w:t>| test_login_valid | POST /api/v1/auth/login | PASSED | 200 | Token issued |</w:t>
        <w:br/>
        <w:t>| test_me | GET /api/v1/auth/me | PASSED | 200 | Current user |</w:t>
        <w:br/>
        <w:t>| test_invalid_token | GET /api/v1/auth/me | PASSED | 401 | Invalid token |</w:t>
        <w:br/>
        <w:t>| test_create_post | POST /api/v1/posts | PASSED | 201 | Post created |</w:t>
        <w:br/>
        <w:t>| test_list_posts | GET /api/v1/posts | PASSED | 200 | Posts list |</w:t>
        <w:br/>
        <w:t>| test_get_post | GET /api/v1/posts/{post_id} | PASSED | 200 | Post fetched |</w:t>
        <w:br/>
        <w:t>| test_update_post | PUT /api/v1/posts/{post_id} | PASSED | 200 | Post updated |</w:t>
        <w:br/>
        <w:t>| test_delete_post | DELETE /api/v1/posts/{post_id} | PASSED | 204 | Post deleted |</w:t>
        <w:br/>
        <w:br/>
        <w:t>## Errors Fixed This Iteration</w:t>
        <w:br/>
        <w:t>1. /app/schemas.py → response validation errors → switched id fields to UUID and fixed schema corruption.</w:t>
        <w:br/>
        <w:t>2. /tests/conftest.py → event loop mismatch + duplicate seeds → added session loop scope and seeded users/posts deterministically.</w:t>
        <w:br/>
        <w:t>3. /tests/test_posts.py → ownership mismatch → ensured posts belong to seeded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